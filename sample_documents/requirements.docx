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Management System - Requirements</w:t>
      </w:r>
    </w:p>
    <w:p>
      <w:pPr>
        <w:pStyle w:val="Heading1"/>
      </w:pPr>
      <w:r>
        <w:t>User Authentication</w:t>
      </w:r>
    </w:p>
    <w:p>
      <w:r>
        <w:t>Users must be able to register for an account using their email address and password. The system should validate that the email is in a valid format and that the password meets security requirements (minimum 8 characters, at least one uppercase letter, one lowercase letter, one number, and one special character).</w:t>
      </w:r>
    </w:p>
    <w:p>
      <w:r>
        <w:t>After successful registration, users should receive a confirmation email with a verification link. The account should remain inactive until the email is verified.</w:t>
      </w:r>
    </w:p>
    <w:p>
      <w:pPr>
        <w:pStyle w:val="Heading1"/>
      </w:pPr>
      <w:r>
        <w:t>Login Functionality</w:t>
      </w:r>
    </w:p>
    <w:p>
      <w:r>
        <w:t>Users should be able to log in to the system using their registered email and password. The system must support a "Remember Me" option that keeps users logged in for 30 days.</w:t>
      </w:r>
    </w:p>
    <w:p>
      <w:r>
        <w:t>After 5 consecutive failed login attempts, the account should be temporarily locked for 15 minutes to prevent brute force attacks. Users should be notified via email when their account is locked.</w:t>
      </w:r>
    </w:p>
    <w:p>
      <w:pPr>
        <w:pStyle w:val="Heading1"/>
      </w:pPr>
      <w:r>
        <w:t>User Dashboard</w:t>
      </w:r>
    </w:p>
    <w:p>
      <w:r>
        <w:t>Once logged in, users should see a personalized dashboard that displays:</w:t>
      </w:r>
    </w:p>
    <w:p>
      <w:r>
        <w:t>- User profile information (name, email, avatar)</w:t>
      </w:r>
    </w:p>
    <w:p>
      <w:r>
        <w:t>- Recent activity log (last 10 actions)</w:t>
      </w:r>
    </w:p>
    <w:p>
      <w:r>
        <w:t>- System notifications</w:t>
      </w:r>
    </w:p>
    <w:p>
      <w:r>
        <w:t>- Quick access links to main features</w:t>
      </w:r>
    </w:p>
    <w:p>
      <w:r>
        <w:t>Users should be able to edit their profile information including their display name, profile picture, and bio. Changes should be saved immediately and reflected across the system.</w:t>
      </w:r>
    </w:p>
    <w:p>
      <w:pPr>
        <w:pStyle w:val="Heading1"/>
      </w:pPr>
      <w:r>
        <w:t>Password Management</w:t>
      </w:r>
    </w:p>
    <w:p>
      <w:r>
        <w:t>Users must be able to reset their password if they forget it. The system should send a password reset link to their registered email address. The reset link should expire after 1 hour for security purposes.</w:t>
      </w:r>
    </w:p>
    <w:p>
      <w:r>
        <w:t>Users should also be able to change their password from their profile settings. When changing the password, they must provide their current password for verification.</w:t>
      </w:r>
    </w:p>
    <w:p>
      <w:pPr>
        <w:pStyle w:val="Heading1"/>
      </w:pPr>
      <w:r>
        <w:t>Session Management</w:t>
      </w:r>
    </w:p>
    <w:p>
      <w:r>
        <w:t>User sessions should automatically expire after 2 hours of inactivity. Before the session expires, the system should display a warning message 5 minutes in advance, giving users the option to extend their session.</w:t>
      </w:r>
    </w:p>
    <w:p>
      <w:r>
        <w:t>Users should be able to view all active sessions and remotely log out from any device.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