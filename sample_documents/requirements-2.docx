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F61B" w14:textId="2EA30BD8" w:rsidR="00D043FC" w:rsidRDefault="00BE4EA8">
      <w:pPr>
        <w:rPr>
          <w:lang w:val="en-IN"/>
        </w:rPr>
      </w:pPr>
      <w:r>
        <w:rPr>
          <w:lang w:val="en-IN"/>
        </w:rPr>
        <w:t>E Com portal</w:t>
      </w:r>
    </w:p>
    <w:p w14:paraId="5EAE94C6" w14:textId="648AD531" w:rsidR="00BE4EA8" w:rsidRDefault="00BE4EA8" w:rsidP="00BE4EA8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User can login using username and password. </w:t>
      </w:r>
    </w:p>
    <w:p w14:paraId="4F33CA85" w14:textId="504E09EF" w:rsidR="00BE4EA8" w:rsidRDefault="00BE4EA8" w:rsidP="00BE4EA8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5 incorrect attempts will lead to temporary account lock</w:t>
      </w:r>
    </w:p>
    <w:p w14:paraId="4551F765" w14:textId="0454C29C" w:rsidR="00BE4EA8" w:rsidRDefault="00BE4EA8" w:rsidP="00BE4EA8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 xml:space="preserve">After login user will be navigated to home page where a list of products will be displayed. </w:t>
      </w:r>
    </w:p>
    <w:p w14:paraId="072BD92A" w14:textId="74CEE471" w:rsidR="00BE4EA8" w:rsidRPr="00BE4EA8" w:rsidRDefault="00BE4EA8" w:rsidP="00BE4EA8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User can place order for any of them, with the allowed order quantities applicable to each one of them.</w:t>
      </w:r>
    </w:p>
    <w:sectPr w:rsidR="00BE4EA8" w:rsidRPr="00BE4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9C19D4"/>
    <w:multiLevelType w:val="hybridMultilevel"/>
    <w:tmpl w:val="8FD6947A"/>
    <w:lvl w:ilvl="0" w:tplc="5B52C3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781657">
    <w:abstractNumId w:val="8"/>
  </w:num>
  <w:num w:numId="2" w16cid:durableId="1623464202">
    <w:abstractNumId w:val="6"/>
  </w:num>
  <w:num w:numId="3" w16cid:durableId="876510320">
    <w:abstractNumId w:val="5"/>
  </w:num>
  <w:num w:numId="4" w16cid:durableId="818575252">
    <w:abstractNumId w:val="4"/>
  </w:num>
  <w:num w:numId="5" w16cid:durableId="151219988">
    <w:abstractNumId w:val="7"/>
  </w:num>
  <w:num w:numId="6" w16cid:durableId="1436444612">
    <w:abstractNumId w:val="3"/>
  </w:num>
  <w:num w:numId="7" w16cid:durableId="2117940406">
    <w:abstractNumId w:val="2"/>
  </w:num>
  <w:num w:numId="8" w16cid:durableId="455609286">
    <w:abstractNumId w:val="1"/>
  </w:num>
  <w:num w:numId="9" w16cid:durableId="2088527245">
    <w:abstractNumId w:val="0"/>
  </w:num>
  <w:num w:numId="10" w16cid:durableId="1608541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0986"/>
    <w:rsid w:val="00AA1D8D"/>
    <w:rsid w:val="00B47730"/>
    <w:rsid w:val="00BE4EA8"/>
    <w:rsid w:val="00CB0664"/>
    <w:rsid w:val="00D04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F05BE"/>
  <w14:defaultImageDpi w14:val="300"/>
  <w15:docId w15:val="{7BCC20E3-F85F-491D-8E14-CA955D52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S Salish</cp:lastModifiedBy>
  <cp:revision>2</cp:revision>
  <dcterms:created xsi:type="dcterms:W3CDTF">2013-12-23T23:15:00Z</dcterms:created>
  <dcterms:modified xsi:type="dcterms:W3CDTF">2025-12-06T10:50:00Z</dcterms:modified>
  <cp:category/>
</cp:coreProperties>
</file>